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8"/>
        </w:rPr>
        <w:t>Anjali Sinha</w:t>
      </w:r>
    </w:p>
    <w:p>
      <w:pPr>
        <w:spacing w:before="0" w:after="60"/>
        <w:jc w:val="center"/>
      </w:pPr>
      <w:r>
        <w:rPr>
          <w:b w:val="0"/>
          <w:i w:val="0"/>
          <w:sz w:val="17"/>
        </w:rPr>
        <w:t>+91 7979816489  |  anjalis6322@gmail.com  |  portfolio-anj2805s  |  GitHub: Anj2805  |  LinkedIn: anjali-sinha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SUMMARY</w:t>
      </w:r>
    </w:p>
    <w:p>
      <w:pPr>
        <w:spacing w:before="20" w:after="0" w:line="240" w:lineRule="auto"/>
      </w:pPr>
      <w:r>
        <w:rPr>
          <w:b w:val="0"/>
          <w:i w:val="0"/>
          <w:sz w:val="17"/>
        </w:rPr>
        <w:t>Computer Science student specializing in full-stack development, AI-assisted workflows, and scalable web applications. Proficient in React, Vite, Node.js, and Django REST Framework with a focus on responsive UI, secure backend systems, and user-centric development.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EDUCATION</w:t>
      </w:r>
    </w:p>
    <w:p>
      <w:pPr>
        <w:tabs>
          <w:tab w:pos="10656" w:val="right"/>
        </w:tabs>
        <w:spacing w:before="40" w:after="0"/>
      </w:pPr>
      <w:r>
        <w:rPr>
          <w:b/>
          <w:i w:val="0"/>
          <w:sz w:val="18"/>
        </w:rPr>
        <w:t>Lovely Professional University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Aug 2022 – Present</w:t>
      </w:r>
    </w:p>
    <w:p>
      <w:pPr>
        <w:tabs>
          <w:tab w:pos="10656" w:val="right"/>
        </w:tabs>
        <w:spacing w:before="0" w:after="0"/>
      </w:pPr>
      <w:r>
        <w:rPr>
          <w:b w:val="0"/>
          <w:i w:val="0"/>
          <w:sz w:val="17"/>
        </w:rPr>
        <w:t>B.Tech in Computer Science &amp; Engineering  |  CGPA: 7.50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Punjab, India</w:t>
      </w:r>
    </w:p>
    <w:p>
      <w:pPr>
        <w:tabs>
          <w:tab w:pos="10656" w:val="right"/>
        </w:tabs>
        <w:spacing w:before="40" w:after="0"/>
      </w:pPr>
      <w:r>
        <w:rPr>
          <w:b/>
          <w:i w:val="0"/>
          <w:sz w:val="18"/>
        </w:rPr>
        <w:t>Gaya College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Apr 2021 – Mar 2022</w:t>
      </w:r>
    </w:p>
    <w:p>
      <w:pPr>
        <w:tabs>
          <w:tab w:pos="10656" w:val="right"/>
        </w:tabs>
        <w:spacing w:before="0" w:after="0"/>
      </w:pPr>
      <w:r>
        <w:rPr>
          <w:b w:val="0"/>
          <w:i w:val="0"/>
          <w:sz w:val="17"/>
        </w:rPr>
        <w:t>Intermediate  |  68.20%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Gaya, Bihar</w:t>
      </w:r>
    </w:p>
    <w:p>
      <w:pPr>
        <w:tabs>
          <w:tab w:pos="10656" w:val="right"/>
        </w:tabs>
        <w:spacing w:before="40" w:after="0"/>
      </w:pPr>
      <w:r>
        <w:rPr>
          <w:b/>
          <w:i w:val="0"/>
          <w:sz w:val="18"/>
        </w:rPr>
        <w:t>D.A.V. Public School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Apr 2019 – Mar 2020</w:t>
      </w:r>
    </w:p>
    <w:p>
      <w:pPr>
        <w:tabs>
          <w:tab w:pos="10656" w:val="right"/>
        </w:tabs>
        <w:spacing w:before="0" w:after="0"/>
      </w:pPr>
      <w:r>
        <w:rPr>
          <w:b w:val="0"/>
          <w:i w:val="0"/>
          <w:sz w:val="17"/>
        </w:rPr>
        <w:t>Matriculation  |  83.40%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Gaya, Bihar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TRAINING &amp; INTERNSHIP</w:t>
      </w:r>
    </w:p>
    <w:p>
      <w:pPr>
        <w:tabs>
          <w:tab w:pos="10656" w:val="right"/>
        </w:tabs>
        <w:spacing w:before="40" w:after="0"/>
      </w:pPr>
      <w:r>
        <w:rPr>
          <w:b/>
          <w:i w:val="0"/>
          <w:sz w:val="18"/>
        </w:rPr>
        <w:t>GeeksforGeeks – DSA Self-Paced Program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June 2024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Completed intensive training in DSA covering arrays, linked lists, stacks, queues, trees, graphs, recursion, dynamic programming, and greedy algorithms.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Engineered multiple DSA-based projects including visualizers and Sudoku solvers, strengthening algorithmic thinking and debugging skills.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PROJECTS</w:t>
      </w:r>
    </w:p>
    <w:p>
      <w:pPr>
        <w:tabs>
          <w:tab w:pos="10656" w:val="right"/>
        </w:tabs>
        <w:spacing w:before="60" w:after="0"/>
      </w:pPr>
      <w:r>
        <w:rPr>
          <w:b/>
          <w:i w:val="0"/>
          <w:sz w:val="18"/>
        </w:rPr>
        <w:t>InternConnect – Intelligent Internship Recommendation System</w:t>
      </w:r>
      <w:r>
        <w:rPr>
          <w:b w:val="0"/>
          <w:i w:val="0"/>
          <w:color w:val="505050"/>
          <w:sz w:val="17"/>
        </w:rPr>
        <w:t xml:space="preserve">  |  React (Vite) + Django + Gemini API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Feb 2026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Architected an AI-powered internship recommendation platform integrating React, Django REST Framework, and Gemini API.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Engineered scalable RESTful APIs and role-based dashboards for 3 user types: Students, Recruiters, and Admins.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Secured all API endpoints with JWT authentication, RBAC, and Two-Factor Authentication (2FA).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Accelerated feature delivery by 30%+ via AI-assisted development workflows and prompt engineering techniques.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Launched real-time assessment and skill verification features within a scalable full-stack architecture.</w:t>
      </w:r>
    </w:p>
    <w:p>
      <w:pPr>
        <w:tabs>
          <w:tab w:pos="10656" w:val="right"/>
        </w:tabs>
        <w:spacing w:before="60" w:after="0"/>
      </w:pPr>
      <w:r>
        <w:rPr>
          <w:b/>
          <w:i w:val="0"/>
          <w:sz w:val="18"/>
        </w:rPr>
        <w:t>NeighborFit – Neighborhood Lifestyle Matching Platform</w:t>
      </w:r>
      <w:r>
        <w:rPr>
          <w:b w:val="0"/>
          <w:i w:val="0"/>
          <w:color w:val="505050"/>
          <w:sz w:val="17"/>
        </w:rPr>
        <w:t xml:space="preserve">  |  MERN + Vite + TypeScript + Socket.io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July 2025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Constructed a full-stack lifestyle matching platform using MERN Stack, Vite, TypeScript, and Socket.io.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Delivered real-time dashboards with live updates and responsive UI, improving query performance by 40%.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Strengthened security with JWT and RBAC; structured modular APIs and frontend components for maintainability.</w:t>
      </w:r>
    </w:p>
    <w:p>
      <w:pPr>
        <w:tabs>
          <w:tab w:pos="10656" w:val="right"/>
        </w:tabs>
        <w:spacing w:before="60" w:after="0"/>
      </w:pPr>
      <w:r>
        <w:rPr>
          <w:b/>
          <w:i w:val="0"/>
          <w:sz w:val="18"/>
        </w:rPr>
        <w:t>BlogSpace – Full Stack Blogging Platform</w:t>
      </w:r>
      <w:r>
        <w:rPr>
          <w:b w:val="0"/>
          <w:i w:val="0"/>
          <w:color w:val="505050"/>
          <w:sz w:val="17"/>
        </w:rPr>
        <w:t xml:space="preserve">  |  React + TypeScript + Express + MongoDB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July 2025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Crafted a secure blogging platform with user authentication, markdown editor with live preview, and a virtual file system for organized content management.</w:t>
      </w:r>
    </w:p>
    <w:p>
      <w:pPr>
        <w:spacing w:before="0" w:after="0" w:line="240" w:lineRule="auto"/>
        <w:ind w:left="259" w:hanging="202"/>
      </w:pPr>
      <w:r>
        <w:rPr>
          <w:b w:val="0"/>
          <w:i w:val="0"/>
          <w:sz w:val="17"/>
        </w:rPr>
        <w:t xml:space="preserve">• </w:t>
      </w:r>
      <w:r>
        <w:rPr>
          <w:b w:val="0"/>
          <w:i w:val="0"/>
          <w:sz w:val="17"/>
        </w:rPr>
        <w:t>Delivered a clean dashboard enabling users to create, edit, and manage posts with an intuitive interface.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TECHNICAL SKILLS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Languages: </w:t>
      </w:r>
      <w:r>
        <w:rPr>
          <w:b w:val="0"/>
          <w:i w:val="0"/>
          <w:sz w:val="17"/>
        </w:rPr>
        <w:t>JavaScript, TypeScript, Python, Java, C, C++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Frontend: </w:t>
      </w:r>
      <w:r>
        <w:rPr>
          <w:b w:val="0"/>
          <w:i w:val="0"/>
          <w:sz w:val="17"/>
        </w:rPr>
        <w:t>ReactJS, NextJS, Vite, HTML5, CSS3, Responsive UI, State Management, Component-Based Architecture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Backend: </w:t>
      </w:r>
      <w:r>
        <w:rPr>
          <w:b w:val="0"/>
          <w:i w:val="0"/>
          <w:sz w:val="17"/>
        </w:rPr>
        <w:t>Node.js, Express.js, Django REST Framework, RESTful APIs, API Integration, Backend Architecture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Databases: </w:t>
      </w:r>
      <w:r>
        <w:rPr>
          <w:b w:val="0"/>
          <w:i w:val="0"/>
          <w:sz w:val="17"/>
        </w:rPr>
        <w:t>MongoDB, PostgreSQL, MySQL, Mongoose, Schema Design, Query Optimization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Auth &amp; Security: </w:t>
      </w:r>
      <w:r>
        <w:rPr>
          <w:b w:val="0"/>
          <w:i w:val="0"/>
          <w:sz w:val="17"/>
        </w:rPr>
        <w:t>JWT Authentication, RBAC, Two-Factor Authentication (2FA), Secure API Design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AI &amp; Tools: </w:t>
      </w:r>
      <w:r>
        <w:rPr>
          <w:b w:val="0"/>
          <w:i w:val="0"/>
          <w:sz w:val="17"/>
        </w:rPr>
        <w:t>Gemini API, AI-assisted Development, Prompt Engineering, Cursor AI, AI Coding Workflows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DevOps &amp; Testing: </w:t>
      </w:r>
      <w:r>
        <w:rPr>
          <w:b w:val="0"/>
          <w:i w:val="0"/>
          <w:sz w:val="17"/>
        </w:rPr>
        <w:t>Git, GitHub, Docker, CI/CD, Vercel, Jest, Playwright, API Testing, End-to-End Testing</w:t>
      </w:r>
    </w:p>
    <w:p>
      <w:pPr>
        <w:spacing w:before="20" w:after="0" w:line="240" w:lineRule="auto"/>
      </w:pPr>
      <w:r>
        <w:rPr>
          <w:b/>
          <w:i w:val="0"/>
          <w:sz w:val="17"/>
        </w:rPr>
        <w:t xml:space="preserve">Concepts: </w:t>
      </w:r>
      <w:r>
        <w:rPr>
          <w:b w:val="0"/>
          <w:i w:val="0"/>
          <w:sz w:val="17"/>
        </w:rPr>
        <w:t>DSA, OOP, DBMS, System Design, Computer Networks, Scalable Systems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i w:val="0"/>
          <w:color w:val="00467F"/>
          <w:sz w:val="19"/>
        </w:rPr>
        <w:t>CERTIFICATIONS</w:t>
      </w:r>
    </w:p>
    <w:p>
      <w:pPr>
        <w:tabs>
          <w:tab w:pos="10656" w:val="right"/>
        </w:tabs>
        <w:spacing w:before="20" w:after="0"/>
      </w:pPr>
      <w:r>
        <w:rPr>
          <w:b w:val="0"/>
          <w:i w:val="0"/>
          <w:sz w:val="17"/>
        </w:rPr>
        <w:t>Software Testing and Automation Specialization  |  Coursera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Oct 2025</w:t>
      </w:r>
    </w:p>
    <w:p>
      <w:pPr>
        <w:tabs>
          <w:tab w:pos="10656" w:val="right"/>
        </w:tabs>
        <w:spacing w:before="20" w:after="0"/>
      </w:pPr>
      <w:r>
        <w:rPr>
          <w:b w:val="0"/>
          <w:i w:val="0"/>
          <w:sz w:val="17"/>
        </w:rPr>
        <w:t>Cloud Computing  |  NPTEL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Nov 2024</w:t>
      </w:r>
    </w:p>
    <w:p>
      <w:pPr>
        <w:tabs>
          <w:tab w:pos="10656" w:val="right"/>
        </w:tabs>
        <w:spacing w:before="20" w:after="0"/>
      </w:pPr>
      <w:r>
        <w:rPr>
          <w:b w:val="0"/>
          <w:i w:val="0"/>
          <w:sz w:val="17"/>
        </w:rPr>
        <w:t>Generative AI  |  Coursera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Oct 2024</w:t>
      </w:r>
    </w:p>
    <w:p>
      <w:pPr>
        <w:tabs>
          <w:tab w:pos="10656" w:val="right"/>
        </w:tabs>
        <w:spacing w:before="20" w:after="0"/>
      </w:pPr>
      <w:r>
        <w:rPr>
          <w:b w:val="0"/>
          <w:i w:val="0"/>
          <w:sz w:val="17"/>
        </w:rPr>
        <w:t>Full Stack Web Development Bootcamp  |  Udemy</w:t>
      </w:r>
      <w:r>
        <w:rPr>
          <w:b w:val="0"/>
          <w:i w:val="0"/>
          <w:sz w:val="18"/>
        </w:rPr>
        <w:tab/>
      </w:r>
      <w:r>
        <w:rPr>
          <w:b w:val="0"/>
          <w:i w:val="0"/>
          <w:color w:val="646464"/>
          <w:sz w:val="17"/>
        </w:rPr>
        <w:t>June 2024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