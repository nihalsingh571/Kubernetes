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Python?</w:t>
      </w:r>
    </w:p>
    <w:p>
      <w:r>
        <w:t>A) A programming language</w:t>
      </w:r>
    </w:p>
    <w:p>
      <w:r>
        <w:t>B) A type of snake</w:t>
      </w:r>
    </w:p>
    <w:p>
      <w:r>
        <w:t>C) A food item</w:t>
      </w:r>
    </w:p>
    <w:p>
      <w:r>
        <w:t>D) None of the above</w:t>
      </w:r>
    </w:p>
    <w:p>
      <w:r>
        <w:t>Correct: A</w:t>
      </w:r>
    </w:p>
    <w:p/>
    <w:p>
      <w:r>
        <w:t>Question: Which tag is used to create a hyperlink in HTML?</w:t>
      </w:r>
    </w:p>
    <w:p>
      <w:r>
        <w:t>A) &lt;link&gt;</w:t>
      </w:r>
    </w:p>
    <w:p>
      <w:r>
        <w:t>B) &lt;a&gt;</w:t>
      </w:r>
    </w:p>
    <w:p>
      <w:r>
        <w:t>C) &lt;href&gt;</w:t>
      </w:r>
    </w:p>
    <w:p>
      <w:r>
        <w:t>D) &lt;url&gt;</w:t>
      </w:r>
    </w:p>
    <w:p>
      <w:r>
        <w:t>Correct: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